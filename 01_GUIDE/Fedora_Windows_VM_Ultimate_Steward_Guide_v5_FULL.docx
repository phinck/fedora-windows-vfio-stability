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Fedora + Windows VM Ultimate Steward Guide (v5 — Full)</w:t>
      </w:r>
    </w:p>
    <w:p>
      <w:pPr>
        <w:jc w:val="center"/>
      </w:pPr>
      <w:r>
        <w:rPr>
          <w:i/>
          <w:sz w:val="22"/>
        </w:rPr>
        <w:t>TRX40 AORUS MASTER (rev 1.0) • Threadripper 3960X • GTX 1080 Host • RTX 3090 VM • Elastic CPU + Elastic RAM</w:t>
      </w:r>
    </w:p>
    <w:p>
      <w:pPr>
        <w:pStyle w:val="Heading1"/>
      </w:pPr>
      <w:r>
        <w:t>0. What this system is</w:t>
      </w:r>
    </w:p>
    <w:p>
      <w:r>
        <w:t>Fedora is your real operating system. Windows lives inside a VM and only runs when you start it. The RTX 3090 is passed through to Windows for near-native GPU performance. The GTX 1080 stays with Fedora so the host remains stable, responsive, and in control.</w:t>
      </w:r>
    </w:p>
    <w:p>
      <w:pPr>
        <w:pStyle w:val="Heading1"/>
      </w:pPr>
      <w:r>
        <w:t>1. The Steward Philosophy (read once, then follow the steps)</w:t>
      </w:r>
    </w:p>
    <w:p>
      <w:pPr>
        <w:pStyle w:val="ListBullet"/>
      </w:pPr>
      <w:r>
        <w:t>Conservative first: build a baseline that always boots and always recovers.</w:t>
      </w:r>
    </w:p>
    <w:p>
      <w:pPr>
        <w:pStyle w:val="ListBullet"/>
      </w:pPr>
      <w:r>
        <w:t>Elastic CPU is default: Linux schedules CPU time dynamically; no pinning needed.</w:t>
      </w:r>
    </w:p>
    <w:p>
      <w:pPr>
        <w:pStyle w:val="ListBullet"/>
      </w:pPr>
      <w:r>
        <w:t>Elastic RAM is explicit: use virtio ballooning so Windows can grow while Fedora stays healthy.</w:t>
      </w:r>
    </w:p>
    <w:p>
      <w:pPr>
        <w:pStyle w:val="ListBullet"/>
      </w:pPr>
      <w:r>
        <w:t>No guesswork: change one thing at a time; snapshot before risk.</w:t>
      </w:r>
    </w:p>
    <w:p>
      <w:pPr>
        <w:pStyle w:val="Heading1"/>
      </w:pPr>
      <w:r>
        <w:t>2. Target Hardware + Layout</w:t>
      </w:r>
    </w:p>
    <w:p>
      <w:pPr>
        <w:pStyle w:val="ListBullet"/>
      </w:pPr>
      <w:r>
        <w:t>CPU: AMD Threadripper 3960X (24C/48T)</w:t>
      </w:r>
    </w:p>
    <w:p>
      <w:pPr>
        <w:pStyle w:val="ListBullet"/>
      </w:pPr>
      <w:r>
        <w:t>RAM: 128 GB DDR4</w:t>
      </w:r>
    </w:p>
    <w:p>
      <w:pPr>
        <w:pStyle w:val="ListBullet"/>
      </w:pPr>
      <w:r>
        <w:t>Motherboard: Gigabyte TRX40 AORUS MASTER (rev 1.0)</w:t>
      </w:r>
    </w:p>
    <w:p>
      <w:pPr>
        <w:pStyle w:val="ListBullet"/>
      </w:pPr>
      <w:r>
        <w:t>Host GPU (Fedora): GTX 1080</w:t>
      </w:r>
    </w:p>
    <w:p>
      <w:pPr>
        <w:pStyle w:val="ListBullet"/>
      </w:pPr>
      <w:r>
        <w:t>VM GPU (Windows): RTX 3090</w:t>
      </w:r>
    </w:p>
    <w:p>
      <w:r>
        <w:t>Recommended physical layout (simple and stable):</w:t>
      </w:r>
    </w:p>
    <w:p>
      <w:pPr>
        <w:pStyle w:val="ListBullet"/>
      </w:pPr>
      <w:r>
        <w:t>GTX 1080 in the top x16 slot (host display GPU).</w:t>
      </w:r>
    </w:p>
    <w:p>
      <w:pPr>
        <w:pStyle w:val="ListBullet"/>
      </w:pPr>
      <w:r>
        <w:t>RTX 3090 in the next full-length x16 slot (passthrough GPU).</w:t>
      </w:r>
    </w:p>
    <w:p>
      <w:pPr>
        <w:pStyle w:val="ListBullet"/>
      </w:pPr>
      <w:r>
        <w:t>Monitor 1 plugged into GTX 1080 (Fedora).</w:t>
      </w:r>
    </w:p>
    <w:p>
      <w:pPr>
        <w:pStyle w:val="ListBullet"/>
      </w:pPr>
      <w:r>
        <w:t>Monitor 2 or a second input plugged into RTX 3090 (Windows VM).</w:t>
      </w:r>
    </w:p>
    <w:p>
      <w:pPr>
        <w:pStyle w:val="Heading1"/>
      </w:pPr>
      <w:r>
        <w:t>3. BIOS setup — exact menu paths (TRX40 AORUS MASTER)</w:t>
      </w:r>
    </w:p>
    <w:p>
      <w:r>
        <w:t>Enter BIOS: press DEL during boot. Press F2 to switch to Advanced Mode. Change only these settings:</w:t>
      </w:r>
    </w:p>
    <w:p>
      <w:pPr>
        <w:pStyle w:val="Heading2"/>
      </w:pPr>
      <w:r>
        <w:t>3.1 Enable CPU virtualization</w:t>
      </w:r>
    </w:p>
    <w:p>
      <w:r>
        <w:t>Path: Advanced Mode → Tweaker → Advanced CPU Settings</w:t>
      </w:r>
    </w:p>
    <w:p>
      <w:pPr>
        <w:pStyle w:val="ListBullet"/>
      </w:pPr>
      <w:r>
        <w:t>SVM Mode → Enabled</w:t>
      </w:r>
    </w:p>
    <w:p>
      <w:pPr>
        <w:pStyle w:val="Heading2"/>
      </w:pPr>
      <w:r>
        <w:t>3.2 Enable IOMMU</w:t>
      </w:r>
    </w:p>
    <w:p>
      <w:r>
        <w:t>Path: Advanced Mode → Settings → IO Ports</w:t>
      </w:r>
    </w:p>
    <w:p>
      <w:pPr>
        <w:pStyle w:val="ListBullet"/>
      </w:pPr>
      <w:r>
        <w:t>IOMMU → Enabled</w:t>
      </w:r>
    </w:p>
    <w:p>
      <w:pPr>
        <w:pStyle w:val="Heading2"/>
      </w:pPr>
      <w:r>
        <w:t>3.3 PCIe addressing and memory mapping</w:t>
      </w:r>
    </w:p>
    <w:p>
      <w:r>
        <w:t>Path: Advanced Mode → Settings → IO Ports</w:t>
      </w:r>
    </w:p>
    <w:p>
      <w:pPr>
        <w:pStyle w:val="ListBullet"/>
      </w:pPr>
      <w:r>
        <w:t>Above 4G Decoding → Enabled</w:t>
      </w:r>
    </w:p>
    <w:p>
      <w:pPr>
        <w:pStyle w:val="ListBullet"/>
      </w:pPr>
      <w:r>
        <w:t>Re-Size BAR Support → Disabled (keep disabled for baseline stability)</w:t>
      </w:r>
    </w:p>
    <w:p>
      <w:pPr>
        <w:pStyle w:val="Heading2"/>
      </w:pPr>
      <w:r>
        <w:t>3.4 Force host GPU as boot display</w:t>
      </w:r>
    </w:p>
    <w:p>
      <w:r>
        <w:t>Path: Advanced Mode → Settings → IO Ports</w:t>
      </w:r>
    </w:p>
    <w:p>
      <w:pPr>
        <w:pStyle w:val="ListBullet"/>
      </w:pPr>
      <w:r>
        <w:t>Initial Display Output → the PCIe slot containing the GTX 1080</w:t>
      </w:r>
    </w:p>
    <w:p>
      <w:pPr>
        <w:pStyle w:val="Heading2"/>
      </w:pPr>
      <w:r>
        <w:t>3.5 UEFI-only boot</w:t>
      </w:r>
    </w:p>
    <w:p>
      <w:r>
        <w:t>Path: Advanced Mode → Boot</w:t>
      </w:r>
    </w:p>
    <w:p>
      <w:pPr>
        <w:pStyle w:val="ListBullet"/>
      </w:pPr>
      <w:r>
        <w:t>CSM Support → Disabled</w:t>
      </w:r>
    </w:p>
    <w:p>
      <w:pPr>
        <w:pStyle w:val="Heading2"/>
      </w:pPr>
      <w:r>
        <w:t>3.6 Disable Secure Boot (baseline)</w:t>
      </w:r>
    </w:p>
    <w:p>
      <w:r>
        <w:t>Path: Advanced Mode → Boot → Secure Boot</w:t>
      </w:r>
    </w:p>
    <w:p>
      <w:pPr>
        <w:pStyle w:val="ListBullet"/>
      </w:pPr>
      <w:r>
        <w:t>Secure Boot Enable → Disabled</w:t>
      </w:r>
    </w:p>
    <w:p>
      <w:pPr>
        <w:pStyle w:val="Heading2"/>
      </w:pPr>
      <w:r>
        <w:t>3.7 Save and exit</w:t>
      </w:r>
    </w:p>
    <w:p>
      <w:r>
        <w:t>Path: Advanced Mode → Save &amp; Exit</w:t>
      </w:r>
    </w:p>
    <w:p>
      <w:pPr>
        <w:pStyle w:val="ListBullet"/>
      </w:pPr>
      <w:r>
        <w:t>Save &amp; Exit Setup → Confirm, then reboot once before installing Fedora</w:t>
      </w:r>
    </w:p>
    <w:p>
      <w:pPr>
        <w:pStyle w:val="Heading1"/>
      </w:pPr>
      <w:r>
        <w:t>4. Install Fedora (host OS)</w:t>
      </w:r>
    </w:p>
    <w:p>
      <w:pPr>
        <w:pStyle w:val="ListNumber"/>
      </w:pPr>
      <w:r>
        <w:t>Install Fedora Workstation (or Fedora KDE if you prefer a more traditional desktop).</w:t>
      </w:r>
    </w:p>
    <w:p>
      <w:pPr>
        <w:pStyle w:val="ListNumber"/>
      </w:pPr>
      <w:r>
        <w:t>During install: consider full-disk encryption if you want maximum privacy at rest.</w:t>
      </w:r>
    </w:p>
    <w:p>
      <w:pPr>
        <w:pStyle w:val="ListNumber"/>
      </w:pPr>
      <w:r>
        <w:t>After first boot, update the system and reboot.</w:t>
      </w:r>
    </w:p>
    <w:p>
      <w:r>
        <w:rPr>
          <w:rFonts w:ascii="Consolas" w:hAnsi="Consolas" w:eastAsia="Consolas"/>
          <w:sz w:val="20"/>
        </w:rPr>
        <w:t>sudo dnf upgrade -y</w:t>
      </w:r>
    </w:p>
    <w:p>
      <w:r>
        <w:rPr>
          <w:rFonts w:ascii="Consolas" w:hAnsi="Consolas" w:eastAsia="Consolas"/>
          <w:sz w:val="20"/>
        </w:rPr>
        <w:t>sudo reboot</w:t>
      </w:r>
    </w:p>
    <w:p>
      <w:pPr>
        <w:pStyle w:val="Heading1"/>
      </w:pPr>
      <w:r>
        <w:t>5. Install virtualization stack (KVM/QEMU/libvirt/virt-manager)</w:t>
      </w:r>
    </w:p>
    <w:p>
      <w:r>
        <w:t>Install the Fedora virtualization group and enable libvirtd:</w:t>
      </w:r>
    </w:p>
    <w:p>
      <w:r>
        <w:rPr>
          <w:rFonts w:ascii="Consolas" w:hAnsi="Consolas" w:eastAsia="Consolas"/>
          <w:sz w:val="20"/>
        </w:rPr>
        <w:t>sudo dnf groupinstall -y "Virtualization"</w:t>
      </w:r>
    </w:p>
    <w:p>
      <w:r>
        <w:rPr>
          <w:rFonts w:ascii="Consolas" w:hAnsi="Consolas" w:eastAsia="Consolas"/>
          <w:sz w:val="20"/>
        </w:rPr>
        <w:t>sudo systemctl enable --now libvirtd</w:t>
      </w:r>
    </w:p>
    <w:p>
      <w:pPr>
        <w:pStyle w:val="Heading1"/>
      </w:pPr>
      <w:r>
        <w:t>6. Install NVIDIA driver for the host GTX 1080 (recommended)</w:t>
      </w:r>
    </w:p>
    <w:p>
      <w:r>
        <w:t>Enable RPM Fusion and install akmod-nvidia, then reboot:</w:t>
      </w:r>
    </w:p>
    <w:p>
      <w:r>
        <w:rPr>
          <w:rFonts w:ascii="Consolas" w:hAnsi="Consolas" w:eastAsia="Consolas"/>
          <w:sz w:val="20"/>
        </w:rPr>
        <w:t>sudo dnf install -y https://mirrors.rpmfusion.org/free/fedora/rpmfusion-free-release-$(rpm -E %fedora).noarch.rpm https://mirrors.rpmfusion.org/nonfree/fedora/rpmfusion-nonfree-release-$(rpm -E %fedora).noarch.rpm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sudo dnf install -y akmod-nvidia xorg-x11-drv-nvidia</w:t>
      </w:r>
    </w:p>
    <w:p>
      <w:r>
        <w:rPr>
          <w:rFonts w:ascii="Consolas" w:hAnsi="Consolas" w:eastAsia="Consolas"/>
          <w:sz w:val="20"/>
        </w:rPr>
        <w:t>sudo reboot</w:t>
      </w:r>
    </w:p>
    <w:p>
      <w:pPr>
        <w:pStyle w:val="Heading1"/>
      </w:pPr>
      <w:r>
        <w:t>7. VFIO passthrough: bind RTX 3090 to vfio-pci (host-side)</w:t>
      </w:r>
    </w:p>
    <w:p>
      <w:r>
        <w:t>This step reserves the RTX 3090 for the Windows VM by binding it to vfio-pci.</w:t>
      </w:r>
    </w:p>
    <w:p>
      <w:pPr>
        <w:pStyle w:val="Heading2"/>
      </w:pPr>
      <w:r>
        <w:t>7.1 Identify the RTX 3090 PCI IDs</w:t>
      </w:r>
    </w:p>
    <w:p>
      <w:r>
        <w:t>Find the RTX 3090 and its HDMI/DP audio function IDs:</w:t>
      </w:r>
    </w:p>
    <w:p>
      <w:r>
        <w:rPr>
          <w:rFonts w:ascii="Consolas" w:hAnsi="Consolas" w:eastAsia="Consolas"/>
          <w:sz w:val="20"/>
        </w:rPr>
        <w:t>lspci -nn | egrep -i "vga|3d|audio"</w:t>
      </w:r>
    </w:p>
    <w:p>
      <w:r>
        <w:t>Write down the two IDs for the RTX 3090, like: 10de:AAAA (GPU) and 10de:BBBB (Audio).</w:t>
      </w:r>
    </w:p>
    <w:p>
      <w:pPr>
        <w:pStyle w:val="Heading2"/>
      </w:pPr>
      <w:r>
        <w:t>7.2 Add kernel parameters (GRUB)</w:t>
      </w:r>
    </w:p>
    <w:p>
      <w:r>
        <w:t>Edit: /etc/default/grub</w:t>
      </w:r>
    </w:p>
    <w:p>
      <w:r>
        <w:rPr>
          <w:rFonts w:ascii="Consolas" w:hAnsi="Consolas" w:eastAsia="Consolas"/>
          <w:sz w:val="20"/>
        </w:rPr>
        <w:t>sudo nano /etc/default/grub</w:t>
      </w:r>
    </w:p>
    <w:p>
      <w:r>
        <w:t>Append these to GRUB_CMDLINE_LINUX (keep existing options):</w:t>
      </w:r>
    </w:p>
    <w:p>
      <w:pPr>
        <w:pStyle w:val="ListBullet"/>
      </w:pPr>
      <w:r>
        <w:t>amd_iommu=on</w:t>
      </w:r>
    </w:p>
    <w:p>
      <w:pPr>
        <w:pStyle w:val="ListBullet"/>
      </w:pPr>
      <w:r>
        <w:t>iommu=pt</w:t>
      </w:r>
    </w:p>
    <w:p>
      <w:pPr>
        <w:pStyle w:val="ListBullet"/>
      </w:pPr>
      <w:r>
        <w:t>kvm.ignore_msrs=1</w:t>
      </w:r>
    </w:p>
    <w:p>
      <w:pPr>
        <w:pStyle w:val="ListBullet"/>
      </w:pPr>
      <w:r>
        <w:t>rd.driver.pre=vfio-pci</w:t>
      </w:r>
    </w:p>
    <w:p>
      <w:pPr>
        <w:pStyle w:val="ListBullet"/>
      </w:pPr>
      <w:r>
        <w:t>vfio-pci.ids=10de:AAAA,10de:BBBB   (use your real IDs)</w:t>
      </w:r>
    </w:p>
    <w:p>
      <w:pPr>
        <w:pStyle w:val="ListBullet"/>
      </w:pPr>
      <w:r>
        <w:t>video=efifb:off</w:t>
      </w:r>
    </w:p>
    <w:p>
      <w:r>
        <w:t>Example:</w:t>
      </w:r>
    </w:p>
    <w:p>
      <w:r>
        <w:rPr>
          <w:rFonts w:ascii="Consolas" w:hAnsi="Consolas" w:eastAsia="Consolas"/>
          <w:sz w:val="20"/>
        </w:rPr>
        <w:t>GRUB_CMDLINE_LINUX="rhgb quiet amd_iommu=on iommu=pt kvm.ignore_msrs=1 rd.driver.pre=vfio-pci vfio-pci.ids=10de:AAAA,10de:BBBB video=efifb:off"</w:t>
      </w:r>
    </w:p>
    <w:p>
      <w:pPr>
        <w:pStyle w:val="Heading2"/>
      </w:pPr>
      <w:r>
        <w:t>7.3 Regenerate GRUB config (UEFI)</w:t>
      </w:r>
    </w:p>
    <w:p>
      <w:r>
        <w:rPr>
          <w:rFonts w:ascii="Consolas" w:hAnsi="Consolas" w:eastAsia="Consolas"/>
          <w:sz w:val="20"/>
        </w:rPr>
        <w:t>sudo grub2-mkconfig -o /boot/efi/EFI/fedora/grub.cfg</w:t>
      </w:r>
    </w:p>
    <w:p>
      <w:pPr>
        <w:pStyle w:val="Heading2"/>
      </w:pPr>
      <w:r>
        <w:t>7.4 Ensure VFIO loads early (dracut)</w:t>
      </w:r>
    </w:p>
    <w:p>
      <w:r>
        <w:t>Create /etc/modprobe.d/vfio.conf:</w:t>
      </w:r>
    </w:p>
    <w:p>
      <w:r>
        <w:rPr>
          <w:rFonts w:ascii="Consolas" w:hAnsi="Consolas" w:eastAsia="Consolas"/>
          <w:sz w:val="20"/>
        </w:rPr>
        <w:t>sudo nano /etc/modprobe.d/vfio.conf</w:t>
      </w:r>
    </w:p>
    <w:p>
      <w:r>
        <w:rPr>
          <w:rFonts w:ascii="Consolas" w:hAnsi="Consolas" w:eastAsia="Consolas"/>
          <w:sz w:val="20"/>
        </w:rPr>
        <w:t>options vfio-pci ids=10de:AAAA,10de:BBBB</w:t>
      </w:r>
    </w:p>
    <w:p>
      <w:r>
        <w:t>Rebuild initramfs and reboot:</w:t>
      </w:r>
    </w:p>
    <w:p>
      <w:r>
        <w:rPr>
          <w:rFonts w:ascii="Consolas" w:hAnsi="Consolas" w:eastAsia="Consolas"/>
          <w:sz w:val="20"/>
        </w:rPr>
        <w:t>sudo dracut -f</w:t>
      </w:r>
    </w:p>
    <w:p>
      <w:r>
        <w:rPr>
          <w:rFonts w:ascii="Consolas" w:hAnsi="Consolas" w:eastAsia="Consolas"/>
          <w:sz w:val="20"/>
        </w:rPr>
        <w:t>sudo reboot</w:t>
      </w:r>
    </w:p>
    <w:p>
      <w:pPr>
        <w:pStyle w:val="Heading2"/>
      </w:pPr>
      <w:r>
        <w:t>7.5 Verify vfio-pci binding</w:t>
      </w:r>
    </w:p>
    <w:p>
      <w:r>
        <w:t>After reboot, confirm the RTX 3090 is bound to vfio-pci:</w:t>
      </w:r>
    </w:p>
    <w:p>
      <w:r>
        <w:rPr>
          <w:rFonts w:ascii="Consolas" w:hAnsi="Consolas" w:eastAsia="Consolas"/>
          <w:sz w:val="20"/>
        </w:rPr>
        <w:t>lspci -k -nn | egrep -A3 -i "nvidia|10de"</w:t>
      </w:r>
    </w:p>
    <w:p>
      <w:r>
        <w:t>You want the RTX 3090 entries to show: Kernel driver in use: vfio-pci.</w:t>
      </w:r>
    </w:p>
    <w:p>
      <w:pPr>
        <w:pStyle w:val="Heading1"/>
      </w:pPr>
      <w:r>
        <w:t>8. Windows VM resource plan (your bare-metal illusion)</w:t>
      </w:r>
    </w:p>
    <w:p>
      <w:pPr>
        <w:pStyle w:val="Heading2"/>
      </w:pPr>
      <w:r>
        <w:t>8.1 CPU (elastic by default)</w:t>
      </w:r>
    </w:p>
    <w:p>
      <w:r>
        <w:t>Set Windows VM to 20 cores / 40 threads. This is a ceiling, not a reservation. Fedora still uses all CPU when the VM is idle. Do not use pinning or isolcpus for baseline.</w:t>
      </w:r>
    </w:p>
    <w:p>
      <w:pPr>
        <w:pStyle w:val="ListBullet"/>
      </w:pPr>
      <w:r>
        <w:t>VM vCPUs: 40</w:t>
      </w:r>
    </w:p>
    <w:p>
      <w:pPr>
        <w:pStyle w:val="ListBullet"/>
      </w:pPr>
      <w:r>
        <w:t>Topology: 1 socket / 20 cores / 2 threads</w:t>
      </w:r>
    </w:p>
    <w:p>
      <w:pPr>
        <w:pStyle w:val="ListBullet"/>
      </w:pPr>
      <w:r>
        <w:t>CPU model: host-passthrough</w:t>
      </w:r>
    </w:p>
    <w:p>
      <w:pPr>
        <w:pStyle w:val="Heading2"/>
      </w:pPr>
      <w:r>
        <w:t>8.2 RAM (elastic via ballooning)</w:t>
      </w:r>
    </w:p>
    <w:p>
      <w:r>
        <w:t>RAM is made elastic explicitly with virtio ballooning. This allows Windows to grow up to a maximum while Fedora remains healthy and responsive.</w:t>
      </w:r>
    </w:p>
    <w:p>
      <w:pPr>
        <w:pStyle w:val="ListBullet"/>
      </w:pPr>
      <w:r>
        <w:t>Max RAM: 80–96 GB (recommended)</w:t>
      </w:r>
    </w:p>
    <w:p>
      <w:pPr>
        <w:pStyle w:val="ListBullet"/>
      </w:pPr>
      <w:r>
        <w:t>Min/Initial RAM: 16–24 GB</w:t>
      </w:r>
    </w:p>
    <w:p>
      <w:pPr>
        <w:pStyle w:val="ListBullet"/>
      </w:pPr>
      <w:r>
        <w:t>Virtio balloon device: enabled</w:t>
      </w:r>
    </w:p>
    <w:p>
      <w:r>
        <w:t>Important: do not statically allocate 120 GB to the VM on a 128 GB host. If you ever raise Max RAM toward 120 GB, keep a healthy minimum margin for Fedora and test carefully.</w:t>
      </w:r>
    </w:p>
    <w:p>
      <w:pPr>
        <w:pStyle w:val="Heading1"/>
      </w:pPr>
      <w:r>
        <w:t>9. Create the Windows VM (virt-manager)</w:t>
      </w:r>
    </w:p>
    <w:p>
      <w:pPr>
        <w:pStyle w:val="ListNumber"/>
      </w:pPr>
      <w:r>
        <w:t>Open Virtual Machine Manager (virt-manager).</w:t>
      </w:r>
    </w:p>
    <w:p>
      <w:pPr>
        <w:pStyle w:val="ListNumber"/>
      </w:pPr>
      <w:r>
        <w:t>Create a new VM using your Windows 10 ISO (or your Winhance-custom ISO).</w:t>
      </w:r>
    </w:p>
    <w:p>
      <w:pPr>
        <w:pStyle w:val="ListNumber"/>
      </w:pPr>
      <w:r>
        <w:t>Choose UEFI (OVMF) firmware and Q35 machine type.</w:t>
      </w:r>
    </w:p>
    <w:p>
      <w:pPr>
        <w:pStyle w:val="ListNumber"/>
      </w:pPr>
      <w:r>
        <w:t>Set CPU model to host-passthrough and assign 40 vCPUs (20C/40T).</w:t>
      </w:r>
    </w:p>
    <w:p>
      <w:pPr>
        <w:pStyle w:val="ListNumber"/>
      </w:pPr>
      <w:r>
        <w:t>Set RAM with elastic settings (initial/min + max) and enable ballooning (details below).</w:t>
      </w:r>
    </w:p>
    <w:p>
      <w:pPr>
        <w:pStyle w:val="ListNumber"/>
      </w:pPr>
      <w:r>
        <w:t>Use a VirtIO disk bus and VirtIO network device.</w:t>
      </w:r>
    </w:p>
    <w:p>
      <w:pPr>
        <w:pStyle w:val="ListNumber"/>
      </w:pPr>
      <w:r>
        <w:t>Customize configuration before install.</w:t>
      </w:r>
    </w:p>
    <w:p>
      <w:pPr>
        <w:pStyle w:val="Heading2"/>
      </w:pPr>
      <w:r>
        <w:t>9.1 Add RTX 3090 passthrough devices</w:t>
      </w:r>
    </w:p>
    <w:p>
      <w:pPr>
        <w:pStyle w:val="ListBullet"/>
      </w:pPr>
      <w:r>
        <w:t>Add Hardware → PCI Host Device → select RTX 3090 VGA function (…:… .0).</w:t>
      </w:r>
    </w:p>
    <w:p>
      <w:pPr>
        <w:pStyle w:val="ListBullet"/>
      </w:pPr>
      <w:r>
        <w:t>Add Hardware → PCI Host Device → select RTX 3090 Audio function (…:… .1).</w:t>
      </w:r>
    </w:p>
    <w:p>
      <w:pPr>
        <w:pStyle w:val="Heading2"/>
      </w:pPr>
      <w:r>
        <w:t>9.2 Add VirtIO driver ISO</w:t>
      </w:r>
    </w:p>
    <w:p>
      <w:pPr>
        <w:pStyle w:val="ListBullet"/>
      </w:pPr>
      <w:r>
        <w:t>Add Hardware → Storage → CD-ROM and attach virtio-win.iso (as a second CD-ROM).</w:t>
      </w:r>
    </w:p>
    <w:p>
      <w:pPr>
        <w:pStyle w:val="Heading2"/>
      </w:pPr>
      <w:r>
        <w:t>9.3 Keyboard and mouse (recommended options)</w:t>
      </w:r>
    </w:p>
    <w:p>
      <w:pPr>
        <w:pStyle w:val="ListBullet"/>
      </w:pPr>
      <w:r>
        <w:t>Best: pass through a whole USB controller to the VM (Add Hardware → PCI Host Device → USB controller).</w:t>
      </w:r>
    </w:p>
    <w:p>
      <w:pPr>
        <w:pStyle w:val="ListBullet"/>
      </w:pPr>
      <w:r>
        <w:t>Second-best: pass through a dedicated keyboard and mouse as USB Host Devices.</w:t>
      </w:r>
    </w:p>
    <w:p>
      <w:pPr>
        <w:pStyle w:val="Heading2"/>
      </w:pPr>
      <w:r>
        <w:t>9.4 Elastic RAM settings in virt-manager (exact)</w:t>
      </w:r>
    </w:p>
    <w:p>
      <w:r>
        <w:t>In the VM details panel:</w:t>
      </w:r>
    </w:p>
    <w:p>
      <w:pPr>
        <w:pStyle w:val="ListBullet"/>
      </w:pPr>
      <w:r>
        <w:t>Memory: set Current/Initial (min) to 16384–24576 MB (16–24 GB).</w:t>
      </w:r>
    </w:p>
    <w:p>
      <w:pPr>
        <w:pStyle w:val="ListBullet"/>
      </w:pPr>
      <w:r>
        <w:t>Memory: set Maximum to 81920–98304 MB (80–96 GB).</w:t>
      </w:r>
    </w:p>
    <w:p>
      <w:pPr>
        <w:pStyle w:val="ListBullet"/>
      </w:pPr>
      <w:r>
        <w:t>Add Hardware → Balloon Device → Virtio (enable it).</w:t>
      </w:r>
    </w:p>
    <w:p>
      <w:r>
        <w:t>If your virt-manager UI only shows a single memory number, you can set max via XML (see Appendix F in this guide).</w:t>
      </w:r>
    </w:p>
    <w:p>
      <w:pPr>
        <w:pStyle w:val="Heading1"/>
      </w:pPr>
      <w:r>
        <w:t>10. Install Windows</w:t>
      </w:r>
    </w:p>
    <w:p>
      <w:pPr>
        <w:pStyle w:val="ListNumber"/>
      </w:pPr>
      <w:r>
        <w:t>Start the VM. Windows Setup should appear on the display connected to RTX 3090.</w:t>
      </w:r>
    </w:p>
    <w:p>
      <w:pPr>
        <w:pStyle w:val="ListNumber"/>
      </w:pPr>
      <w:r>
        <w:t>If no disk is visible at install, click Load driver and select the VirtIO storage driver from the virtio-win ISO.</w:t>
      </w:r>
    </w:p>
    <w:p>
      <w:pPr>
        <w:pStyle w:val="ListNumber"/>
      </w:pPr>
      <w:r>
        <w:t>Finish Windows installation. Prefer a local account. Disable optional data collection prompts.</w:t>
      </w:r>
    </w:p>
    <w:p>
      <w:pPr>
        <w:pStyle w:val="ListBullet"/>
      </w:pPr>
      <w:r>
        <w:t>After first boot: install VirtIO guest tools from the VirtIO ISO.</w:t>
      </w:r>
    </w:p>
    <w:p>
      <w:pPr>
        <w:pStyle w:val="ListBullet"/>
      </w:pPr>
      <w:r>
        <w:t>Install NVIDIA driver in Windows for RTX 3090.</w:t>
      </w:r>
    </w:p>
    <w:p>
      <w:pPr>
        <w:pStyle w:val="Heading1"/>
      </w:pPr>
      <w:r>
        <w:t>11. Winhance and update strategy (Win10/Win11)</w:t>
      </w:r>
    </w:p>
    <w:p>
      <w:pPr>
        <w:pStyle w:val="ListBullet"/>
      </w:pPr>
      <w:r>
        <w:t>Use Winhance/custom ISO to debloat and reduce telemetry at install time.</w:t>
      </w:r>
    </w:p>
    <w:p>
      <w:pPr>
        <w:pStyle w:val="ListBullet"/>
      </w:pPr>
      <w:r>
        <w:t>Allow security updates; avoid feature upgrades.</w:t>
      </w:r>
    </w:p>
    <w:p>
      <w:pPr>
        <w:pStyle w:val="ListBullet"/>
      </w:pPr>
      <w:r>
        <w:t>Snapshot before patching and after major configuration changes.</w:t>
      </w:r>
    </w:p>
    <w:p>
      <w:pPr>
        <w:pStyle w:val="Heading1"/>
      </w:pPr>
      <w:r>
        <w:t>12. Snapshots, backups, and recovery discipline</w:t>
      </w:r>
    </w:p>
    <w:p>
      <w:pPr>
        <w:pStyle w:val="ListBullet"/>
      </w:pPr>
      <w:r>
        <w:t>Snapshot 1: Windows installed + VirtIO + NVIDIA driver working.</w:t>
      </w:r>
    </w:p>
    <w:p>
      <w:pPr>
        <w:pStyle w:val="ListBullet"/>
      </w:pPr>
      <w:r>
        <w:t>Snapshot 2: After Winhance/privacy hardening.</w:t>
      </w:r>
    </w:p>
    <w:p>
      <w:pPr>
        <w:pStyle w:val="ListBullet"/>
      </w:pPr>
      <w:r>
        <w:t>Snapshot 3: Before each monthly update cycle.</w:t>
      </w:r>
    </w:p>
    <w:p>
      <w:pPr>
        <w:pStyle w:val="ListBullet"/>
      </w:pPr>
      <w:r>
        <w:t>Back up VM disk file(s) and the VM XML definition regularly.</w:t>
      </w:r>
    </w:p>
    <w:p>
      <w:pPr>
        <w:pStyle w:val="Heading1"/>
      </w:pPr>
      <w:r>
        <w:t>13. Verification (don’t guess)</w:t>
      </w:r>
    </w:p>
    <w:p>
      <w:r>
        <w:t>Run the verification script on the Fedora host:</w:t>
      </w:r>
    </w:p>
    <w:p>
      <w:r>
        <w:rPr>
          <w:rFonts w:ascii="Consolas" w:hAnsi="Consolas" w:eastAsia="Consolas"/>
          <w:sz w:val="20"/>
        </w:rPr>
        <w:t>chmod +x check_vfio_setup.sh</w:t>
      </w:r>
    </w:p>
    <w:p>
      <w:r>
        <w:rPr>
          <w:rFonts w:ascii="Consolas" w:hAnsi="Consolas" w:eastAsia="Consolas"/>
          <w:sz w:val="20"/>
        </w:rPr>
        <w:t>./check_vfio_setup.sh</w:t>
      </w:r>
    </w:p>
    <w:p>
      <w:pPr>
        <w:pStyle w:val="Heading1"/>
      </w:pPr>
      <w:r>
        <w:t>14. Optional conservative enhancements (safe)</w:t>
      </w:r>
    </w:p>
    <w:p>
      <w:pPr>
        <w:pStyle w:val="ListBullet"/>
      </w:pPr>
      <w:r>
        <w:t>Barrier hotkey for single keyboard/mouse across host + VM (optional).</w:t>
      </w:r>
    </w:p>
    <w:p>
      <w:pPr>
        <w:pStyle w:val="ListBullet"/>
      </w:pPr>
      <w:r>
        <w:t>Looking Glass (optional) once everything is stable.</w:t>
      </w:r>
    </w:p>
    <w:p>
      <w:pPr>
        <w:pStyle w:val="Heading1"/>
      </w:pPr>
      <w:r>
        <w:t>Appendix F — Elastic RAM via VM XML (if needed)</w:t>
      </w:r>
    </w:p>
    <w:p>
      <w:r>
        <w:t>If virt-manager does not expose min/max memory cleanly, you can set it in XML. Example pattern:</w:t>
      </w:r>
    </w:p>
    <w:p>
      <w:r>
        <w:rPr>
          <w:rFonts w:ascii="Consolas" w:hAnsi="Consolas" w:eastAsia="Consolas"/>
          <w:sz w:val="20"/>
        </w:rPr>
        <w:t>&lt;memory unit='KiB'&gt;98304000&lt;/memory&gt;         &lt;!-- max: 96 GB --&gt;</w:t>
      </w:r>
    </w:p>
    <w:p>
      <w:r>
        <w:rPr>
          <w:rFonts w:ascii="Consolas" w:hAnsi="Consolas" w:eastAsia="Consolas"/>
          <w:sz w:val="20"/>
        </w:rPr>
        <w:t>&lt;currentMemory unit='KiB'&gt;24576000&lt;/currentMemory&gt; &lt;!-- current/min: 24 GB --&gt;</w:t>
      </w:r>
    </w:p>
    <w:p>
      <w:r>
        <w:t>Also ensure a virtio balloon device exists in XML.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