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Fedora + Windows VM Ultimate Steward Guide (v5 — Full)</w:t>
      </w:r>
    </w:p>
    <w:p>
      <w:pPr>
        <w:jc w:val="center"/>
      </w:pPr>
      <w:r>
        <w:rPr>
          <w:i/>
          <w:sz w:val="22"/>
        </w:rPr>
        <w:t>TRX40 AORUS MASTER (rev 1.0) • Threadripper 3960X • GTX 1080 Host • RTX 3090 VM • Elastic CPU + Elastic RAM</w:t>
      </w:r>
    </w:p>
    <w:p>
      <w:pPr>
        <w:pStyle w:val="Heading1"/>
      </w:pPr>
      <w:r>
        <w:t>Quick Start — Golden Path Checklist (baseline path)</w:t>
      </w:r>
    </w:p>
    <w:p>
      <w:pPr/>
      <w:r>
        <w:t>Follow this once. If you deviate, return to the last checkpoint that was known-good.</w:t>
      </w:r>
    </w:p>
    <w:p>
      <w:pPr>
        <w:pStyle w:val="ListBullet"/>
      </w:pPr>
      <w:r>
        <w:t>Checkpoint 1 — BIOS done</w:t>
      </w:r>
    </w:p>
    <w:p>
      <w:pPr>
        <w:pStyle w:val="ListBullet"/>
      </w:pPr>
      <w:r>
        <w:t>Expected result: Fedora boots cleanly and the display is driven by the GTX 1080 (host GPU).</w:t>
      </w:r>
    </w:p>
    <w:p>
      <w:pPr>
        <w:pStyle w:val="ListBullet"/>
      </w:pPr>
      <w:r>
        <w:t>Checkpoint 2 — Virtualization stack installed</w:t>
      </w:r>
    </w:p>
    <w:p>
      <w:pPr>
        <w:pStyle w:val="ListBullet"/>
      </w:pPr>
      <w:r>
        <w:t>Expected result: virt-manager opens without errors and libvirt is running.</w:t>
      </w:r>
    </w:p>
    <w:p>
      <w:pPr>
        <w:pStyle w:val="ListBullet"/>
      </w:pPr>
      <w:r>
        <w:t>Checkpoint 3 — IOMMU groups look sane</w:t>
      </w:r>
    </w:p>
    <w:p>
      <w:pPr>
        <w:pStyle w:val="ListBullet"/>
      </w:pPr>
      <w:r>
        <w:t>Expected result: the RTX 3090 GPU + its audio function are grouped reasonably, without dragging unrelated controllers with it.</w:t>
      </w:r>
    </w:p>
    <w:p>
      <w:pPr>
        <w:pStyle w:val="ListBullet"/>
      </w:pPr>
      <w:r>
        <w:t>Checkpoint 4 — VFIO binding complete</w:t>
      </w:r>
    </w:p>
    <w:p>
      <w:pPr>
        <w:pStyle w:val="ListBullet"/>
      </w:pPr>
      <w:r>
        <w:t>Expected result: host shows “Kernel driver in use: vfio-pci” for the RTX 3090 functions.</w:t>
      </w:r>
    </w:p>
    <w:p>
      <w:pPr>
        <w:pStyle w:val="ListBullet"/>
      </w:pPr>
      <w:r>
        <w:t>Checkpoint 5 — VM created (before Windows install)</w:t>
      </w:r>
    </w:p>
    <w:p>
      <w:pPr>
        <w:pStyle w:val="ListBullet"/>
      </w:pPr>
      <w:r>
        <w:t>Expected result: VM uses OVMF (UEFI), Q35, VirtIO disk+NIC, and has the RTX 3090 passed through (VGA + Audio).</w:t>
      </w:r>
    </w:p>
    <w:p>
      <w:pPr>
        <w:pStyle w:val="ListBullet"/>
      </w:pPr>
      <w:r>
        <w:t>Checkpoint 6 — Windows installed + drivers</w:t>
      </w:r>
    </w:p>
    <w:p>
      <w:pPr>
        <w:pStyle w:val="ListBullet"/>
      </w:pPr>
      <w:r>
        <w:t>Expected result: VirtIO drivers installed, NVIDIA driver installed, stable boot to desktop.</w:t>
      </w:r>
    </w:p>
    <w:p>
      <w:pPr>
        <w:pStyle w:val="ListBullet"/>
      </w:pPr>
      <w:r>
        <w:t>Checkpoint 7 — Snapshot baseline</w:t>
      </w:r>
    </w:p>
    <w:p>
      <w:pPr>
        <w:pStyle w:val="ListBullet"/>
      </w:pPr>
      <w:r>
        <w:t>Expected result: a named snapshot exists before any hardening/updates (see Section 12).</w:t>
      </w:r>
    </w:p>
    <w:p>
      <w:pPr>
        <w:pStyle w:val="Heading1"/>
      </w:pPr>
      <w:r>
        <w:t>0. What this system is</w:t>
      </w:r>
    </w:p>
    <w:p>
      <w:r>
        <w:t>Fedora is your real operating system. Windows lives inside a VM and only runs when you start it. The RTX 3090 is passed through to Windows for near-native GPU performance. The GTX 1080 stays with Fedora so the host remains stable, responsive, and in control.</w:t>
      </w:r>
    </w:p>
    <w:p>
      <w:pPr>
        <w:pStyle w:val="Heading1"/>
      </w:pPr>
      <w:r>
        <w:t>1. The Steward Philosophy (read once, then follow the steps)</w:t>
      </w:r>
    </w:p>
    <w:p>
      <w:pPr>
        <w:pStyle w:val="ListBullet"/>
      </w:pPr>
      <w:r>
        <w:t>Conservative first: build a baseline that always boots and always recovers.</w:t>
      </w:r>
    </w:p>
    <w:p>
      <w:pPr>
        <w:pStyle w:val="ListBullet"/>
      </w:pPr>
      <w:r>
        <w:t>Elastic CPU is default: Linux schedules CPU time dynamically; no pinning needed.</w:t>
      </w:r>
    </w:p>
    <w:p>
      <w:pPr>
        <w:pStyle w:val="ListBullet"/>
      </w:pPr>
      <w:r>
        <w:t>Elastic RAM is explicit: use virtio ballooning so Windows can grow while Fedora stays healthy.</w:t>
      </w:r>
    </w:p>
    <w:p>
      <w:pPr>
        <w:pStyle w:val="ListBullet"/>
      </w:pPr>
      <w:r>
        <w:t>No guesswork: change one thing at a time; snapshot before risk.</w:t>
      </w:r>
    </w:p>
    <w:p>
      <w:pPr>
        <w:pStyle w:val="Heading1"/>
      </w:pPr>
      <w:r>
        <w:t>2. Target Hardware + Layout</w:t>
      </w:r>
    </w:p>
    <w:p>
      <w:pPr>
        <w:pStyle w:val="ListBullet"/>
      </w:pPr>
      <w:r>
        <w:t>CPU: AMD Threadripper 3960X (24C/48T)</w:t>
      </w:r>
    </w:p>
    <w:p>
      <w:pPr>
        <w:pStyle w:val="ListBullet"/>
      </w:pPr>
      <w:r>
        <w:t>RAM: 128 GB DDR4</w:t>
      </w:r>
    </w:p>
    <w:p>
      <w:pPr>
        <w:pStyle w:val="ListBullet"/>
      </w:pPr>
      <w:r>
        <w:t>Motherboard: Gigabyte TRX40 AORUS MASTER (rev 1.0)</w:t>
      </w:r>
    </w:p>
    <w:p>
      <w:pPr>
        <w:pStyle w:val="ListBullet"/>
      </w:pPr>
      <w:r>
        <w:t>Host GPU (Fedora): GTX 1080</w:t>
      </w:r>
    </w:p>
    <w:p>
      <w:pPr>
        <w:pStyle w:val="ListBullet"/>
      </w:pPr>
      <w:r>
        <w:t>VM GPU (Windows): RTX 3090</w:t>
      </w:r>
    </w:p>
    <w:p>
      <w:r>
        <w:t>Recommended physical layout (simple and stable):</w:t>
      </w:r>
    </w:p>
    <w:p>
      <w:pPr>
        <w:pStyle w:val="ListBullet"/>
      </w:pPr>
      <w:r>
        <w:t>GTX 1080 in the top x16 slot (host display GPU).</w:t>
      </w:r>
    </w:p>
    <w:p>
      <w:pPr>
        <w:pStyle w:val="ListBullet"/>
      </w:pPr>
      <w:r>
        <w:t>RTX 3090 in the next full-length x16 slot (passthrough GPU).</w:t>
      </w:r>
    </w:p>
    <w:p>
      <w:pPr>
        <w:pStyle w:val="ListBullet"/>
      </w:pPr>
      <w:r>
        <w:t>Monitor 1 plugged into GTX 1080 (Fedora).</w:t>
      </w:r>
    </w:p>
    <w:p>
      <w:pPr>
        <w:pStyle w:val="ListBullet"/>
      </w:pPr>
      <w:r>
        <w:t>Monitor 2 or a second input plugged into RTX 3090 (Windows VM).</w:t>
      </w:r>
    </w:p>
    <w:p>
      <w:pPr>
        <w:pStyle w:val="Heading1"/>
      </w:pPr>
      <w:r>
        <w:t>3. BIOS setup — exact menu paths (TRX40 AORUS MASTER)</w:t>
      </w:r>
    </w:p>
    <w:p>
      <w:r>
        <w:t>Enter BIOS: press DEL during boot. Press F2 to switch to Advanced Mode. Change only these settings:</w:t>
      </w:r>
    </w:p>
    <w:p>
      <w:pPr>
        <w:pStyle w:val="Heading2"/>
      </w:pPr>
      <w:r>
        <w:t>3.1 Enable CPU virtualization</w:t>
      </w:r>
    </w:p>
    <w:p>
      <w:r>
        <w:t>Path: Advanced Mode → Tweaker → Advanced CPU Settings</w:t>
      </w:r>
    </w:p>
    <w:p>
      <w:pPr>
        <w:pStyle w:val="ListBullet"/>
      </w:pPr>
      <w:r>
        <w:t>SVM Mode → Enabled</w:t>
      </w:r>
    </w:p>
    <w:p>
      <w:pPr>
        <w:pStyle w:val="Heading2"/>
      </w:pPr>
      <w:r>
        <w:t>3.2 Enable IOMMU</w:t>
      </w:r>
    </w:p>
    <w:p>
      <w:r>
        <w:t>Path: Advanced Mode → Settings → IO Ports</w:t>
      </w:r>
    </w:p>
    <w:p>
      <w:pPr>
        <w:pStyle w:val="ListBullet"/>
      </w:pPr>
      <w:r>
        <w:t>IOMMU → Enabled</w:t>
      </w:r>
    </w:p>
    <w:p>
      <w:pPr>
        <w:pStyle w:val="Heading2"/>
      </w:pPr>
      <w:r>
        <w:t>3.3 PCIe addressing and memory mapping</w:t>
      </w:r>
    </w:p>
    <w:p>
      <w:r>
        <w:t>Path: Advanced Mode → Settings → IO Ports</w:t>
      </w:r>
    </w:p>
    <w:p>
      <w:pPr>
        <w:pStyle w:val="ListBullet"/>
      </w:pPr>
      <w:r>
        <w:t>Above 4G Decoding → Enabled</w:t>
      </w:r>
    </w:p>
    <w:p>
      <w:pPr>
        <w:pStyle w:val="ListBullet"/>
      </w:pPr>
      <w:r>
        <w:t>Re-Size BAR Support → Disabled (keep disabled for baseline stability)</w:t>
      </w:r>
    </w:p>
    <w:p>
      <w:pPr>
        <w:pStyle w:val="Heading2"/>
      </w:pPr>
      <w:r>
        <w:t>3.4 Force host GPU as boot display</w:t>
      </w:r>
    </w:p>
    <w:p>
      <w:r>
        <w:t>Path: Advanced Mode → Settings → IO Ports</w:t>
      </w:r>
    </w:p>
    <w:p>
      <w:pPr>
        <w:pStyle w:val="ListBullet"/>
      </w:pPr>
      <w:r>
        <w:t>Initial Display Output → the PCIe slot containing the GTX 1080</w:t>
      </w:r>
    </w:p>
    <w:p>
      <w:pPr>
        <w:pStyle w:val="Heading2"/>
      </w:pPr>
      <w:r>
        <w:t>3.5 UEFI-only boot</w:t>
      </w:r>
    </w:p>
    <w:p>
      <w:r>
        <w:t>Path: Advanced Mode → Boot</w:t>
      </w:r>
    </w:p>
    <w:p>
      <w:pPr>
        <w:pStyle w:val="ListBullet"/>
      </w:pPr>
      <w:r>
        <w:t>CSM Support → Disabled</w:t>
      </w:r>
    </w:p>
    <w:p>
      <w:pPr>
        <w:pStyle w:val="Heading2"/>
      </w:pPr>
      <w:r>
        <w:t>3.6 Disable Secure Boot (baseline)</w:t>
      </w:r>
    </w:p>
    <w:p>
      <w:r>
        <w:t>Path: Advanced Mode → Boot → Secure Boot</w:t>
      </w:r>
    </w:p>
    <w:p>
      <w:pPr>
        <w:pStyle w:val="ListBullet"/>
      </w:pPr>
      <w:r>
        <w:t>Secure Boot Enable → Disabled</w:t>
      </w:r>
    </w:p>
    <w:p>
      <w:pPr>
        <w:pStyle w:val="Heading2"/>
      </w:pPr>
      <w:r>
        <w:t>3.7 Save and exit</w:t>
      </w:r>
    </w:p>
    <w:p>
      <w:r>
        <w:t>Path: Advanced Mode → Save &amp; Exit</w:t>
      </w:r>
    </w:p>
    <w:p>
      <w:pPr>
        <w:pStyle w:val="ListBullet"/>
      </w:pPr>
      <w:r>
        <w:t>Save &amp; Exit Setup → Confirm, then reboot once before installing Fedora</w:t>
      </w:r>
    </w:p>
    <w:p>
      <w:pPr>
        <w:pStyle w:val="Heading1"/>
      </w:pPr>
      <w:r>
        <w:t>4. Install Fedora (host OS)</w:t>
      </w:r>
    </w:p>
    <w:p>
      <w:pPr>
        <w:pStyle w:val="ListNumber"/>
      </w:pPr>
      <w:r>
        <w:t>Install Fedora Workstation (or Fedora KDE if you prefer a more traditional desktop).</w:t>
      </w:r>
    </w:p>
    <w:p>
      <w:pPr>
        <w:pStyle w:val="ListNumber"/>
      </w:pPr>
      <w:r>
        <w:t>During install: consider full-disk encryption if you want maximum privacy at rest.</w:t>
      </w:r>
    </w:p>
    <w:p>
      <w:pPr>
        <w:pStyle w:val="ListNumber"/>
      </w:pPr>
      <w:r>
        <w:t>After first boot, update the system and reboot.</w:t>
      </w:r>
    </w:p>
    <w:p>
      <w:r>
        <w:rPr>
          <w:rFonts w:ascii="Consolas" w:hAnsi="Consolas" w:eastAsia="Consolas"/>
          <w:sz w:val="20"/>
        </w:rPr>
        <w:t>sudo dnf upgrade -y</w:t>
      </w:r>
    </w:p>
    <w:p>
      <w:r>
        <w:rPr>
          <w:rFonts w:ascii="Consolas" w:hAnsi="Consolas" w:eastAsia="Consolas"/>
          <w:sz w:val="20"/>
        </w:rPr>
        <w:t>sudo reboot</w:t>
      </w:r>
    </w:p>
    <w:p>
      <w:pPr>
        <w:pStyle w:val="Heading1"/>
      </w:pPr>
      <w:r>
        <w:t>5. Install virtualization stack (KVM/QEMU/libvirt/virt-manager)</w:t>
      </w:r>
    </w:p>
    <w:p>
      <w:r>
        <w:t>Install the Fedora virtualization group and enable libvirtd:</w:t>
      </w:r>
    </w:p>
    <w:p>
      <w:r>
        <w:rPr>
          <w:rFonts w:ascii="Consolas" w:hAnsi="Consolas" w:eastAsia="Consolas"/>
          <w:sz w:val="20"/>
        </w:rPr>
        <w:t>sudo dnf groupinstall -y "Virtualization"</w:t>
      </w:r>
    </w:p>
    <w:p>
      <w:r>
        <w:rPr>
          <w:rFonts w:ascii="Consolas" w:hAnsi="Consolas" w:eastAsia="Consolas"/>
          <w:sz w:val="20"/>
        </w:rPr>
        <w:t>sudo systemctl enable --now libvirtd</w:t>
      </w:r>
    </w:p>
    <w:p>
      <w:pPr>
        <w:pStyle w:val="Heading2"/>
      </w:pPr>
      <w:r>
        <w:t>5.1 Host verification and gotchas (do these now)</w:t>
      </w:r>
    </w:p>
    <w:p>
      <w:pPr/>
      <w:r>
        <w:t>Add your user to libvirt, then log out/in (or reboot) so virt-manager can manage VMs without constant auth prompts:</w:t>
      </w:r>
    </w:p>
    <w:p>
      <w:pPr/>
      <w:r>
        <w:t>sudo usermod -aG libvirt $(whoami)</w:t>
      </w:r>
    </w:p>
    <w:p>
      <w:pPr/>
      <w:r>
        <w:t>Confirm KVM is available and libvirt is healthy:</w:t>
      </w:r>
    </w:p>
    <w:p>
      <w:pPr/>
      <w:r>
        <w:t>lsmod | egrep "kvm|kvm_amd"</w:t>
      </w:r>
    </w:p>
    <w:p>
      <w:pPr/>
      <w:r>
        <w:t>sudo systemctl status libvirtd --no-pager</w:t>
      </w:r>
    </w:p>
    <w:p>
      <w:pPr/>
      <w:r>
        <w:t>virt-host-validate</w:t>
      </w:r>
    </w:p>
    <w:p>
      <w:pPr/>
      <w:r>
        <w:t>If virt-host-validate shows a FAIL related to virtualization being disabled, return to Section 3 and re-check SVM + IOMMU.</w:t>
      </w:r>
    </w:p>
    <w:p>
      <w:pPr/>
      <w:r>
        <w:t>If virt-manager can’t connect, confirm the libvirtd service is running and that your user is in the libvirt group (run: groups).</w:t>
      </w:r>
    </w:p>
    <w:p>
      <w:pPr>
        <w:pStyle w:val="Heading1"/>
      </w:pPr>
      <w:r>
        <w:t>6. Install NVIDIA driver for the host GTX 1080 (recommended)</w:t>
      </w:r>
    </w:p>
    <w:p>
      <w:r>
        <w:t>Enable RPM Fusion and install akmod-nvidia, then reboot:</w:t>
      </w:r>
    </w:p>
    <w:p>
      <w:r>
        <w:rPr>
          <w:rFonts w:ascii="Consolas" w:hAnsi="Consolas" w:eastAsia="Consolas"/>
          <w:sz w:val="20"/>
        </w:rPr>
        <w:t>sudo dnf install -y https://mirrors.rpmfusion.org/free/fedora/rpmfusion-free-release-$(rpm -E %fedora).noarch.rpm https://mirrors.rpmfusion.org/nonfree/fedora/rpmfusion-nonfree-release-$(rpm -E %fedora).noarch.rpm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sudo dnf install -y akmod-nvidia xorg-x11-drv-nvidia</w:t>
      </w:r>
    </w:p>
    <w:p>
      <w:r>
        <w:rPr>
          <w:rFonts w:ascii="Consolas" w:hAnsi="Consolas" w:eastAsia="Consolas"/>
          <w:sz w:val="20"/>
        </w:rPr>
        <w:t>sudo reboot</w:t>
      </w:r>
    </w:p>
    <w:p>
      <w:pPr>
        <w:pStyle w:val="Heading1"/>
      </w:pPr>
      <w:r>
        <w:t>7. VFIO passthrough: bind RTX 3090 to vfio-pci (host-side)</w:t>
      </w:r>
    </w:p>
    <w:p>
      <w:r>
        <w:t>This step reserves the RTX 3090 for the Windows VM by binding it to vfio-pci.</w:t>
      </w:r>
    </w:p>
    <w:p>
      <w:pPr>
        <w:pStyle w:val="Heading2"/>
      </w:pPr>
      <w:r>
        <w:t>7.1 Identify the RTX 3090 PCI IDs</w:t>
      </w:r>
    </w:p>
    <w:p>
      <w:r>
        <w:t>Find the RTX 3090 and its HDMI/DP audio function IDs:</w:t>
      </w:r>
    </w:p>
    <w:p>
      <w:r>
        <w:rPr>
          <w:rFonts w:ascii="Consolas" w:hAnsi="Consolas" w:eastAsia="Consolas"/>
          <w:sz w:val="20"/>
        </w:rPr>
        <w:t>lspci -nn | egrep -i "vga|3d|audio"</w:t>
      </w:r>
    </w:p>
    <w:p>
      <w:r>
        <w:t>Write down the two IDs for the RTX 3090, like: 10de:AAAA (GPU) and 10de:BBBB (Audio).</w:t>
      </w:r>
    </w:p>
    <w:p>
      <w:pPr>
        <w:pStyle w:val="Heading2"/>
      </w:pPr>
      <w:r>
        <w:t>7.1A IOMMU group sanity check (don’t bind yet)</w:t>
      </w:r>
    </w:p>
    <w:p>
      <w:pPr/>
      <w:r>
        <w:t>Before you bind anything to vfio-pci, confirm the RTX 3090 is in a sane IOMMU group.</w:t>
      </w:r>
    </w:p>
    <w:p>
      <w:pPr/>
      <w:r>
        <w:t>Quick view (shows group number + device):</w:t>
      </w:r>
    </w:p>
    <w:p>
      <w:pPr/>
      <w:r>
        <w:t>for g in /sys/kernel/iommu_groups/*; do</w:t>
      </w:r>
    </w:p>
    <w:p>
      <w:pPr/>
      <w:r>
        <w:t xml:space="preserve">  echo "IOMMU Group ${g##*/}"</w:t>
      </w:r>
    </w:p>
    <w:p>
      <w:pPr/>
      <w:r>
        <w:t xml:space="preserve">  for d in $g/devices/*; do lspci -nns ${d##*/}; done</w:t>
      </w:r>
    </w:p>
    <w:p>
      <w:pPr/>
      <w:r>
        <w:t>done | less</w:t>
      </w:r>
    </w:p>
    <w:p>
      <w:pPr/>
      <w:r>
        <w:t>What you want: the RTX 3090 (.0 VGA + .1 Audio) grouped together, and NOT bundled with unrelated controllers you need on the host.</w:t>
      </w:r>
    </w:p>
    <w:p>
      <w:pPr/>
      <w:r>
        <w:t>If the group is messy: stop. Try the RTX 3090 in a different PCIe slot first. Only consider ACS override as a last resort (not baseline).</w:t>
      </w:r>
    </w:p>
    <w:p>
      <w:pPr>
        <w:pStyle w:val="Heading2"/>
      </w:pPr>
      <w:r>
        <w:t>7.2 Add kernel parameters (GRUB)</w:t>
      </w:r>
    </w:p>
    <w:p>
      <w:r>
        <w:t>Edit: /etc/default/grub</w:t>
      </w:r>
    </w:p>
    <w:p>
      <w:r>
        <w:rPr>
          <w:rFonts w:ascii="Consolas" w:hAnsi="Consolas" w:eastAsia="Consolas"/>
          <w:sz w:val="20"/>
        </w:rPr>
        <w:t>sudo nano /etc/default/grub</w:t>
      </w:r>
    </w:p>
    <w:p>
      <w:r>
        <w:t>Append these to GRUB_CMDLINE_LINUX (keep existing options):</w:t>
      </w:r>
    </w:p>
    <w:p>
      <w:pPr>
        <w:pStyle w:val="ListBullet"/>
      </w:pPr>
      <w:r>
        <w:t>amd_iommu=on</w:t>
      </w:r>
    </w:p>
    <w:p>
      <w:pPr>
        <w:pStyle w:val="ListBullet"/>
      </w:pPr>
      <w:r>
        <w:t>iommu=pt</w:t>
      </w:r>
    </w:p>
    <w:p>
      <w:pPr>
        <w:pStyle w:val="ListBullet"/>
      </w:pPr>
      <w:r>
        <w:t>kvm.ignore_msrs=1</w:t>
      </w:r>
    </w:p>
    <w:p>
      <w:pPr>
        <w:pStyle w:val="ListBullet"/>
      </w:pPr>
      <w:r>
        <w:t>rd.driver.pre=vfio-pci</w:t>
      </w:r>
    </w:p>
    <w:p>
      <w:pPr>
        <w:pStyle w:val="ListBullet"/>
      </w:pPr>
      <w:r>
        <w:t>vfio-pci.ids=10de:AAAA,10de:BBBB   (use your real IDs)</w:t>
      </w:r>
    </w:p>
    <w:p>
      <w:pPr>
        <w:pStyle w:val="ListBullet"/>
      </w:pPr>
      <w:r>
        <w:t>video=efifb:off</w:t>
      </w:r>
    </w:p>
    <w:p>
      <w:r>
        <w:t>Example:</w:t>
      </w:r>
    </w:p>
    <w:p>
      <w:r>
        <w:rPr>
          <w:rFonts w:ascii="Consolas" w:hAnsi="Consolas" w:eastAsia="Consolas"/>
          <w:sz w:val="20"/>
        </w:rPr>
        <w:t>GRUB_CMDLINE_LINUX="rhgb quiet amd_iommu=on iommu=pt kvm.ignore_msrs=1 rd.driver.pre=vfio-pci vfio-pci.ids=10de:AAAA,10de:BBBB video=efifb:off"</w:t>
      </w:r>
    </w:p>
    <w:p>
      <w:pPr>
        <w:pStyle w:val="Heading2"/>
      </w:pPr>
      <w:r>
        <w:t>7.2A Fedora note (recommended on modern Fedora): use grubby instead of editing GRUB files</w:t>
      </w:r>
    </w:p>
    <w:p>
      <w:pPr/>
      <w:r>
        <w:t>On many Fedora installs, kernel args are managed via BLS. If your GRUB edits don’t seem to apply, use grubby to set args persistently for ALL kernels:</w:t>
      </w:r>
    </w:p>
    <w:p>
      <w:pPr/>
      <w:r>
        <w:t>sudo grubby --update-kernel=ALL --args="amd_iommu=on iommu=pt kvm.ignore_msrs=1 rd.driver.pre=vfio-pci vfio-pci.ids=10de:AAAA,10de:BBBB video=efifb:off"</w:t>
      </w:r>
    </w:p>
    <w:p>
      <w:pPr/>
      <w:r>
        <w:t>To verify your kernel args:</w:t>
      </w:r>
    </w:p>
    <w:p>
      <w:pPr/>
      <w:r>
        <w:t>sudo grubby --info=ALL | egrep -i "iommu=|vfio-pci.ids|rd.driver.pre"</w:t>
      </w:r>
    </w:p>
    <w:p>
      <w:pPr/>
      <w:r>
        <w:t>If you use grubby, you can still keep the file-edit method above for reference, but grubby is the safer Fedora-native approach.</w:t>
      </w:r>
    </w:p>
    <w:p>
      <w:pPr>
        <w:pStyle w:val="Heading2"/>
      </w:pPr>
      <w:r>
        <w:t>7.3 Regenerate GRUB config (UEFI)</w:t>
      </w:r>
    </w:p>
    <w:p>
      <w:r>
        <w:rPr>
          <w:rFonts w:ascii="Consolas" w:hAnsi="Consolas" w:eastAsia="Consolas"/>
          <w:sz w:val="20"/>
        </w:rPr>
        <w:t>sudo grub2-mkconfig -o /boot/efi/EFI/fedora/grub.cfg</w:t>
      </w:r>
    </w:p>
    <w:p>
      <w:pPr>
        <w:pStyle w:val="Heading2"/>
      </w:pPr>
      <w:r>
        <w:t>7.4 Ensure VFIO loads early (dracut)</w:t>
      </w:r>
    </w:p>
    <w:p>
      <w:r>
        <w:t>Create /etc/modprobe.d/vfio.conf:</w:t>
      </w:r>
    </w:p>
    <w:p>
      <w:r>
        <w:rPr>
          <w:rFonts w:ascii="Consolas" w:hAnsi="Consolas" w:eastAsia="Consolas"/>
          <w:sz w:val="20"/>
        </w:rPr>
        <w:t>sudo nano /etc/modprobe.d/vfio.conf</w:t>
      </w:r>
    </w:p>
    <w:p>
      <w:r>
        <w:rPr>
          <w:rFonts w:ascii="Consolas" w:hAnsi="Consolas" w:eastAsia="Consolas"/>
          <w:sz w:val="20"/>
        </w:rPr>
        <w:t>options vfio-pci ids=10de:AAAA,10de:BBBB</w:t>
      </w:r>
    </w:p>
    <w:p>
      <w:r>
        <w:t>Rebuild initramfs and reboot:</w:t>
      </w:r>
    </w:p>
    <w:p>
      <w:r>
        <w:rPr>
          <w:rFonts w:ascii="Consolas" w:hAnsi="Consolas" w:eastAsia="Consolas"/>
          <w:sz w:val="20"/>
        </w:rPr>
        <w:t>sudo dracut -f</w:t>
      </w:r>
    </w:p>
    <w:p>
      <w:r>
        <w:rPr>
          <w:rFonts w:ascii="Consolas" w:hAnsi="Consolas" w:eastAsia="Consolas"/>
          <w:sz w:val="20"/>
        </w:rPr>
        <w:t>sudo reboot</w:t>
      </w:r>
    </w:p>
    <w:p>
      <w:pPr>
        <w:pStyle w:val="Heading2"/>
      </w:pPr>
      <w:r>
        <w:t>7.5 Verify vfio-pci binding</w:t>
      </w:r>
    </w:p>
    <w:p>
      <w:r>
        <w:t>After reboot, confirm the RTX 3090 is bound to vfio-pci:</w:t>
      </w:r>
    </w:p>
    <w:p>
      <w:r>
        <w:rPr>
          <w:rFonts w:ascii="Consolas" w:hAnsi="Consolas" w:eastAsia="Consolas"/>
          <w:sz w:val="20"/>
        </w:rPr>
        <w:t>lspci -k -nn | egrep -A3 -i "nvidia|10de"</w:t>
      </w:r>
    </w:p>
    <w:p>
      <w:r>
        <w:t>You want the RTX 3090 entries to show: Kernel driver in use: vfio-pci.</w:t>
      </w:r>
    </w:p>
    <w:p>
      <w:pPr>
        <w:pStyle w:val="Heading1"/>
      </w:pPr>
      <w:r>
        <w:t>8. Windows VM resource plan (your bare-metal illusion)</w:t>
      </w:r>
    </w:p>
    <w:p>
      <w:pPr>
        <w:pStyle w:val="Heading2"/>
      </w:pPr>
      <w:r>
        <w:t>8.1 CPU (elastic by default)</w:t>
      </w:r>
    </w:p>
    <w:p>
      <w:r>
        <w:t>Set Windows VM to 20 cores / 40 threads. This is a ceiling, not a reservation. Fedora still uses all CPU when the VM is idle. Do not use pinning or isolcpus for baseline.</w:t>
      </w:r>
    </w:p>
    <w:p>
      <w:pPr>
        <w:pStyle w:val="ListBullet"/>
      </w:pPr>
      <w:r>
        <w:t>VM vCPUs: 40</w:t>
      </w:r>
    </w:p>
    <w:p>
      <w:pPr>
        <w:pStyle w:val="ListBullet"/>
      </w:pPr>
      <w:r>
        <w:t>Topology: 1 socket / 20 cores / 2 threads</w:t>
      </w:r>
    </w:p>
    <w:p>
      <w:pPr>
        <w:pStyle w:val="ListBullet"/>
      </w:pPr>
      <w:r>
        <w:t>CPU model: host-passthrough</w:t>
      </w:r>
    </w:p>
    <w:p>
      <w:pPr>
        <w:pStyle w:val="Heading2"/>
      </w:pPr>
      <w:r>
        <w:t>8.2 RAM (elastic via ballooning)</w:t>
      </w:r>
    </w:p>
    <w:p>
      <w:r>
        <w:t>RAM is made elastic explicitly with virtio ballooning. This allows Windows to grow up to a maximum while Fedora remains healthy and responsive.</w:t>
      </w:r>
    </w:p>
    <w:p>
      <w:pPr>
        <w:pStyle w:val="ListBullet"/>
      </w:pPr>
      <w:r>
        <w:t>Max RAM: 80–96 GB (recommended)</w:t>
      </w:r>
    </w:p>
    <w:p>
      <w:pPr>
        <w:pStyle w:val="ListBullet"/>
      </w:pPr>
      <w:r>
        <w:t>Min/Initial RAM: 16–24 GB</w:t>
      </w:r>
    </w:p>
    <w:p>
      <w:pPr>
        <w:pStyle w:val="ListBullet"/>
      </w:pPr>
      <w:r>
        <w:t>Virtio balloon device: enabled</w:t>
      </w:r>
    </w:p>
    <w:p>
      <w:r>
        <w:t>Important: do not statically allocate 120 GB to the VM on a 128 GB host. If you ever raise Max RAM toward 120 GB, keep a healthy minimum margin for Fedora and test carefully.</w:t>
      </w:r>
    </w:p>
    <w:p>
      <w:pPr>
        <w:pStyle w:val="Heading1"/>
      </w:pPr>
      <w:r>
        <w:t>9. Create the Windows VM (virt-manager)</w:t>
      </w:r>
    </w:p>
    <w:p>
      <w:pPr>
        <w:pStyle w:val="ListNumber"/>
      </w:pPr>
      <w:r>
        <w:t>Open Virtual Machine Manager (virt-manager).</w:t>
      </w:r>
    </w:p>
    <w:p>
      <w:pPr>
        <w:pStyle w:val="ListNumber"/>
      </w:pPr>
      <w:r>
        <w:t>Create a new VM using your Windows 10 ISO (or your Winhance-custom ISO).</w:t>
      </w:r>
    </w:p>
    <w:p>
      <w:pPr>
        <w:pStyle w:val="ListNumber"/>
      </w:pPr>
      <w:r>
        <w:t>Choose UEFI (OVMF) firmware and Q35 machine type.</w:t>
      </w:r>
    </w:p>
    <w:p>
      <w:pPr>
        <w:pStyle w:val="ListNumber"/>
      </w:pPr>
      <w:r>
        <w:t>Set CPU model to host-passthrough and assign 40 vCPUs (20C/40T).</w:t>
      </w:r>
    </w:p>
    <w:p>
      <w:pPr>
        <w:pStyle w:val="ListNumber"/>
      </w:pPr>
      <w:r>
        <w:t>Set RAM with elastic settings (initial/min + max) and enable ballooning (details below).</w:t>
      </w:r>
    </w:p>
    <w:p>
      <w:pPr>
        <w:pStyle w:val="ListNumber"/>
      </w:pPr>
      <w:r>
        <w:t>Use a VirtIO disk bus and VirtIO network device.</w:t>
      </w:r>
    </w:p>
    <w:p>
      <w:pPr>
        <w:pStyle w:val="ListNumber"/>
      </w:pPr>
      <w:r>
        <w:t>Customize configuration before install.</w:t>
      </w:r>
    </w:p>
    <w:p>
      <w:pPr>
        <w:pStyle w:val="Heading2"/>
      </w:pPr>
      <w:r>
        <w:t>9.A Click-by-click VM setup inside Fedora (beginner-friendly)</w:t>
      </w:r>
    </w:p>
    <w:p>
      <w:pPr/>
      <w:r>
        <w:t>Goal: create a clean, predictable VM definition before you ever install Windows.</w:t>
      </w:r>
    </w:p>
    <w:p>
      <w:pPr>
        <w:pStyle w:val="ListNumber"/>
      </w:pPr>
      <w:r>
        <w:t>1) Open Virtual Machine Manager (virt-manager).</w:t>
      </w:r>
    </w:p>
    <w:p>
      <w:pPr>
        <w:pStyle w:val="ListNumber"/>
      </w:pPr>
      <w:r>
        <w:t>2) Click Create a new virtual machine.</w:t>
      </w:r>
    </w:p>
    <w:p>
      <w:pPr>
        <w:pStyle w:val="ListNumber"/>
      </w:pPr>
      <w:r>
        <w:t>3) Choose Local install media (ISO). Select your Windows ISO.</w:t>
      </w:r>
    </w:p>
    <w:p>
      <w:pPr>
        <w:pStyle w:val="ListNumber"/>
      </w:pPr>
      <w:r>
        <w:t>4) When asked, pick the closest OS type (Windows 10/11).</w:t>
      </w:r>
    </w:p>
    <w:p>
      <w:pPr>
        <w:pStyle w:val="ListNumber"/>
      </w:pPr>
      <w:r>
        <w:t>5) CPU + RAM: set your baseline values (you can refine later).</w:t>
      </w:r>
    </w:p>
    <w:p>
      <w:pPr>
        <w:pStyle w:val="ListNumber"/>
      </w:pPr>
      <w:r>
        <w:t>6) Disk: create a qcow2 disk image (recommended for snapshots).</w:t>
      </w:r>
    </w:p>
    <w:p>
      <w:pPr>
        <w:pStyle w:val="ListNumber"/>
      </w:pPr>
      <w:r>
        <w:t>7) IMPORTANT: check “Customize configuration before install”.</w:t>
      </w:r>
    </w:p>
    <w:p>
      <w:pPr>
        <w:pStyle w:val="ListNumber"/>
      </w:pPr>
      <w:r>
        <w:t>8) In the Overview panel:</w:t>
      </w:r>
    </w:p>
    <w:p>
      <w:pPr>
        <w:pStyle w:val="ListBullet"/>
      </w:pPr>
      <w:r>
        <w:t>Set Firmware to UEFI (OVMF).</w:t>
      </w:r>
    </w:p>
    <w:p>
      <w:pPr>
        <w:pStyle w:val="ListBullet"/>
      </w:pPr>
      <w:r>
        <w:t>Set Chipset/Machine Type to Q35.</w:t>
      </w:r>
    </w:p>
    <w:p>
      <w:pPr>
        <w:pStyle w:val="ListNumber"/>
      </w:pPr>
      <w:r>
        <w:t>9) In CPUs:</w:t>
      </w:r>
    </w:p>
    <w:p>
      <w:pPr>
        <w:pStyle w:val="ListBullet"/>
      </w:pPr>
      <w:r>
        <w:t>Set CPU model to host-passthrough.</w:t>
      </w:r>
    </w:p>
    <w:p>
      <w:pPr>
        <w:pStyle w:val="ListNumber"/>
      </w:pPr>
      <w:r>
        <w:t>10) In NIC/Network:</w:t>
      </w:r>
    </w:p>
    <w:p>
      <w:pPr>
        <w:pStyle w:val="ListBullet"/>
      </w:pPr>
      <w:r>
        <w:t>Set device model to virtio.</w:t>
      </w:r>
    </w:p>
    <w:p>
      <w:pPr>
        <w:pStyle w:val="ListNumber"/>
      </w:pPr>
      <w:r>
        <w:t>11) Add the VirtIO driver ISO:</w:t>
      </w:r>
    </w:p>
    <w:p>
      <w:pPr>
        <w:pStyle w:val="ListBullet"/>
      </w:pPr>
      <w:r>
        <w:t>Add Hardware → Storage → CD-ROM → attach virtio-win.iso as a second CD-ROM.</w:t>
      </w:r>
    </w:p>
    <w:p>
      <w:pPr>
        <w:pStyle w:val="ListNumber"/>
      </w:pPr>
      <w:r>
        <w:t>12) If you are installing Windows 11:</w:t>
      </w:r>
    </w:p>
    <w:p>
      <w:pPr>
        <w:pStyle w:val="ListBullet"/>
      </w:pPr>
      <w:r>
        <w:t>Add Hardware → TPM → Emulated → Version 2.0.</w:t>
      </w:r>
    </w:p>
    <w:p>
      <w:pPr>
        <w:pStyle w:val="ListNumber"/>
      </w:pPr>
      <w:r>
        <w:t>13) GPU passthrough timing:</w:t>
      </w:r>
    </w:p>
    <w:p>
      <w:pPr>
        <w:pStyle w:val="ListBullet"/>
      </w:pPr>
      <w:r>
        <w:t>Preferred baseline: install Windows first (using the default virtual display), then add RTX 3090 passthrough (Section 9.1) and move to the physical monitor.</w:t>
      </w:r>
    </w:p>
    <w:p>
      <w:pPr>
        <w:pStyle w:val="ListBullet"/>
      </w:pPr>
      <w:r>
        <w:t>If you insist on installing directly on the RTX 3090 monitor and you get a black screen, fall back to the baseline method above. Don’t troubleshoot blind.</w:t>
      </w:r>
    </w:p>
    <w:p>
      <w:pPr>
        <w:pStyle w:val="Heading2"/>
      </w:pPr>
      <w:r>
        <w:t>9.1 Add RTX 3090 passthrough devices</w:t>
      </w:r>
    </w:p>
    <w:p>
      <w:pPr>
        <w:pStyle w:val="ListBullet"/>
      </w:pPr>
      <w:r>
        <w:t>Add Hardware → PCI Host Device → select RTX 3090 VGA function (…:… .0).</w:t>
      </w:r>
    </w:p>
    <w:p>
      <w:pPr>
        <w:pStyle w:val="ListBullet"/>
      </w:pPr>
      <w:r>
        <w:t>Add Hardware → PCI Host Device → select RTX 3090 Audio function (…:… .1).</w:t>
      </w:r>
    </w:p>
    <w:p>
      <w:pPr>
        <w:pStyle w:val="Heading2"/>
      </w:pPr>
      <w:r>
        <w:t>9.2 Add VirtIO driver ISO</w:t>
      </w:r>
    </w:p>
    <w:p>
      <w:pPr>
        <w:pStyle w:val="ListBullet"/>
      </w:pPr>
      <w:r>
        <w:t>Add Hardware → Storage → CD-ROM and attach virtio-win.iso (as a second CD-ROM).</w:t>
      </w:r>
    </w:p>
    <w:p>
      <w:pPr>
        <w:pStyle w:val="Heading2"/>
      </w:pPr>
      <w:r>
        <w:t>9.3 Keyboard and mouse (recommended options)</w:t>
      </w:r>
    </w:p>
    <w:p>
      <w:pPr>
        <w:pStyle w:val="ListBullet"/>
      </w:pPr>
      <w:r>
        <w:t>Best: pass through a whole USB controller to the VM (Add Hardware → PCI Host Device → USB controller).</w:t>
      </w:r>
    </w:p>
    <w:p>
      <w:pPr>
        <w:pStyle w:val="ListBullet"/>
      </w:pPr>
      <w:r>
        <w:t>Second-best: pass through a dedicated keyboard and mouse as USB Host Devices.</w:t>
      </w:r>
    </w:p>
    <w:p>
      <w:pPr>
        <w:pStyle w:val="Heading2"/>
      </w:pPr>
      <w:r>
        <w:t>9.4 Elastic RAM settings in virt-manager (exact)</w:t>
      </w:r>
    </w:p>
    <w:p>
      <w:r>
        <w:t>In the VM details panel:</w:t>
      </w:r>
    </w:p>
    <w:p>
      <w:pPr>
        <w:pStyle w:val="ListBullet"/>
      </w:pPr>
      <w:r>
        <w:t>Memory: set Current/Initial (min) to 16384–24576 MB (16–24 GB).</w:t>
      </w:r>
    </w:p>
    <w:p>
      <w:pPr>
        <w:pStyle w:val="ListBullet"/>
      </w:pPr>
      <w:r>
        <w:t>Memory: set Maximum to 81920–98304 MB (80–96 GB).</w:t>
      </w:r>
    </w:p>
    <w:p>
      <w:pPr>
        <w:pStyle w:val="ListBullet"/>
      </w:pPr>
      <w:r>
        <w:t>Add Hardware → Balloon Device → Virtio (enable it).</w:t>
      </w:r>
    </w:p>
    <w:p>
      <w:r>
        <w:t>If your virt-manager UI only shows a single memory number, you can set max via XML (see Appendix F in this guide).</w:t>
      </w:r>
    </w:p>
    <w:p>
      <w:pPr>
        <w:pStyle w:val="Heading1"/>
      </w:pPr>
      <w:r>
        <w:t>10. Install Windows</w:t>
      </w:r>
    </w:p>
    <w:p>
      <w:pPr>
        <w:pStyle w:val="ListNumber"/>
      </w:pPr>
      <w:r>
        <w:t>Start the VM. Windows Setup should appear on the display connected to RTX 3090.</w:t>
      </w:r>
    </w:p>
    <w:p>
      <w:pPr>
        <w:pStyle w:val="ListNumber"/>
      </w:pPr>
      <w:r>
        <w:t>If no disk is visible at install, click Load driver and select the VirtIO storage driver from the virtio-win ISO.</w:t>
      </w:r>
    </w:p>
    <w:p>
      <w:pPr>
        <w:pStyle w:val="ListNumber"/>
      </w:pPr>
      <w:r>
        <w:t>Finish Windows installation. Prefer a local account. Disable optional data collection prompts.</w:t>
      </w:r>
    </w:p>
    <w:p>
      <w:pPr>
        <w:pStyle w:val="ListBullet"/>
      </w:pPr>
      <w:r>
        <w:t>After first boot: install VirtIO guest tools from the VirtIO ISO.</w:t>
      </w:r>
    </w:p>
    <w:p>
      <w:pPr>
        <w:pStyle w:val="ListBullet"/>
      </w:pPr>
      <w:r>
        <w:t>Install NVIDIA driver in Windows for RTX 3090.</w:t>
      </w:r>
    </w:p>
    <w:p>
      <w:pPr>
        <w:pStyle w:val="Heading2"/>
      </w:pPr>
      <w:r>
        <w:t>10.A First-boot checklist (do this before hardening)</w:t>
      </w:r>
    </w:p>
    <w:p>
      <w:pPr/>
      <w:r>
        <w:t>Confirm the core plumbing works before you start removing things.</w:t>
      </w:r>
    </w:p>
    <w:p>
      <w:pPr>
        <w:pStyle w:val="ListBullet"/>
      </w:pPr>
      <w:r>
        <w:t>Device Manager has no unknown devices (after VirtIO + NVIDIA installs).</w:t>
      </w:r>
    </w:p>
    <w:p>
      <w:pPr>
        <w:pStyle w:val="ListBullet"/>
      </w:pPr>
      <w:r>
        <w:t>Windows can reboot twice in a row without drama.</w:t>
      </w:r>
    </w:p>
    <w:p>
      <w:pPr>
        <w:pStyle w:val="ListBullet"/>
      </w:pPr>
      <w:r>
        <w:t>You can shut down the VM and start it again from Fedora reliably.</w:t>
      </w:r>
    </w:p>
    <w:p>
      <w:pPr>
        <w:pStyle w:val="ListBullet"/>
      </w:pPr>
      <w:r>
        <w:t>If you are using the physical RTX 3090 monitor: confirm the monitor input is correct before assuming the VM is “black screen”.</w:t>
      </w:r>
    </w:p>
    <w:p>
      <w:pPr>
        <w:pStyle w:val="Heading1"/>
      </w:pPr>
      <w:r>
        <w:t>11. Winhance and update strategy (Win10/Win11)</w:t>
      </w:r>
    </w:p>
    <w:p>
      <w:pPr>
        <w:pStyle w:val="ListBullet"/>
      </w:pPr>
      <w:r>
        <w:t>Use Winhance/custom ISO to debloat and reduce telemetry at install time.</w:t>
      </w:r>
    </w:p>
    <w:p>
      <w:pPr>
        <w:pStyle w:val="ListBullet"/>
      </w:pPr>
      <w:r>
        <w:t>Allow security updates; avoid feature upgrades.</w:t>
      </w:r>
    </w:p>
    <w:p>
      <w:pPr>
        <w:pStyle w:val="ListBullet"/>
      </w:pPr>
      <w:r>
        <w:t>Snapshot before patching and after major configuration changes.</w:t>
      </w:r>
    </w:p>
    <w:p>
      <w:pPr>
        <w:pStyle w:val="Heading2"/>
      </w:pPr>
      <w:r>
        <w:t>11.1 Winhance: what it handles vs what you must still enforce</w:t>
      </w:r>
    </w:p>
    <w:p>
      <w:pPr/>
      <w:r>
        <w:t>Winhance is great for initial cleanup, but Windows feature updates can reintroduce provisioned apps. The Steward approach is: debloat once, then enforce.</w:t>
      </w:r>
    </w:p>
    <w:p>
      <w:pPr/>
      <w:r>
        <w:t>Rule: do not harden until you have Snapshot 1 (Section 12).</w:t>
      </w:r>
    </w:p>
    <w:p>
      <w:pPr>
        <w:pStyle w:val="Heading2"/>
      </w:pPr>
      <w:r>
        <w:t>11.2 “Security updates only” without surprise feature upgrades</w:t>
      </w:r>
    </w:p>
    <w:p>
      <w:pPr/>
      <w:r>
        <w:t>Goal: stay on your current feature release, take monthly quality/security updates, and only do feature upgrades when YOU decide.</w:t>
      </w:r>
    </w:p>
    <w:p>
      <w:pPr/>
      <w:r>
        <w:t>On Pro/Enterprise/Education you can use Local Group Policy:</w:t>
      </w:r>
    </w:p>
    <w:p>
      <w:pPr/>
      <w:r>
        <w:t>Computer Configuration → Administrative Templates → Windows Components → Windows Update → Windows Update for Business → “Select the target Feature Update version”.</w:t>
      </w:r>
    </w:p>
    <w:p>
      <w:pPr/>
      <w:r>
        <w:t>Set it to your current Windows version (check by running: winver).</w:t>
      </w:r>
    </w:p>
    <w:p>
      <w:pPr/>
      <w:r>
        <w:t>(If you prefer registry instead of Group Policy, apply the same policy under: HKLM\SOFTWARE\Policies\Microsoft\Windows\WindowsUpdate — TargetReleaseVersion, TargetReleaseVersionInfo, and ProductVersion.)</w:t>
      </w:r>
    </w:p>
    <w:p>
      <w:pPr>
        <w:pStyle w:val="Heading2"/>
      </w:pPr>
      <w:r>
        <w:t>11.3 Deprovisioning UWP apps so they don’t come back for new users</w:t>
      </w:r>
    </w:p>
    <w:p>
      <w:pPr/>
      <w:r>
        <w:t>Key idea: Remove-AppxProvisionedPackage prevents future installs for NEW user profiles. It does NOT remove the app from existing user profiles.</w:t>
      </w:r>
    </w:p>
    <w:p>
      <w:pPr/>
      <w:r>
        <w:t>Step 1 — List provisioned packages (names you can target):</w:t>
      </w:r>
    </w:p>
    <w:p>
      <w:pPr/>
      <w:r>
        <w:t>Get-AppxProvisionedPackage -Online | Format-Table DisplayName, PackageName</w:t>
      </w:r>
    </w:p>
    <w:p>
      <w:pPr/>
      <w:r>
        <w:t>Step 2 — Deprovision a package (paste the full PackageName):</w:t>
      </w:r>
    </w:p>
    <w:p>
      <w:pPr/>
      <w:r>
        <w:t>Remove-AppxProvisionedPackage -Online -PackageName "{PASTE_FULL_PACKAGE_NAME_HERE}"</w:t>
      </w:r>
    </w:p>
    <w:p>
      <w:pPr/>
      <w:r>
        <w:t>Step 3 — Also remove the installed app for current users (so it’s gone NOW):</w:t>
      </w:r>
    </w:p>
    <w:p>
      <w:pPr/>
      <w:r>
        <w:t>Get-AppxPackage -AllUsers "{APP_NAME_OR_WILDCARD}" | Remove-AppxPackage -AllUsers</w:t>
      </w:r>
    </w:p>
    <w:p>
      <w:pPr/>
      <w:r>
        <w:t>Step 4 — Verify the deprovision registry key exists:</w:t>
      </w:r>
    </w:p>
    <w:p>
      <w:pPr/>
      <w:r>
        <w:t>HKEY_LOCAL_MACHINE\SOFTWARE\Microsoft\Windows\CurrentVersion\Appx\AppxAllUserStore\Deprovisioned\</w:t>
      </w:r>
    </w:p>
    <w:p>
      <w:pPr>
        <w:pStyle w:val="Heading2"/>
      </w:pPr>
      <w:r>
        <w:t>11.4 Copilot + Recall (the two you called out)</w:t>
      </w:r>
    </w:p>
    <w:p>
      <w:pPr/>
      <w:r>
        <w:t>Copilot (as an app): use the same two-step pattern — remove for existing users, then deprovision if it shows up as provisioned.</w:t>
      </w:r>
    </w:p>
    <w:p>
      <w:pPr/>
      <w:r>
        <w:t>Example discovery:</w:t>
      </w:r>
    </w:p>
    <w:p>
      <w:pPr/>
      <w:r>
        <w:t>Get-AppxPackage -AllUsers *Copilot* | Select Name, PackageFullName</w:t>
      </w:r>
    </w:p>
    <w:p>
      <w:pPr/>
      <w:r>
        <w:t>Recall: treat it like an optional Windows feature. In Settings search: “Turn Windows features on or off” → uncheck Recall → restart.</w:t>
      </w:r>
    </w:p>
    <w:p>
      <w:pPr/>
      <w:r>
        <w:t>If you want a PowerShell-safe approach, first discover the exact feature name on your build:</w:t>
      </w:r>
    </w:p>
    <w:p>
      <w:pPr/>
      <w:r>
        <w:t>Get-WindowsOptionalFeature -Online | Where-Object FeatureName -match "Recall"</w:t>
      </w:r>
    </w:p>
    <w:p>
      <w:pPr/>
      <w:r>
        <w:t>Then disable it using the discovered FeatureName (do not guess feature names).</w:t>
      </w:r>
    </w:p>
    <w:p>
      <w:pPr>
        <w:pStyle w:val="Heading2"/>
      </w:pPr>
      <w:r>
        <w:t>11.5 Enforcement (so removals don’t quietly return)</w:t>
      </w:r>
    </w:p>
    <w:p>
      <w:pPr/>
      <w:r>
        <w:t>If an app returns after an update, it means one of these is true:</w:t>
      </w:r>
    </w:p>
    <w:p>
      <w:pPr>
        <w:pStyle w:val="ListBullet"/>
      </w:pPr>
      <w:r>
        <w:t>It was removed only for the current user (not deprovisioned),</w:t>
      </w:r>
    </w:p>
    <w:p>
      <w:pPr>
        <w:pStyle w:val="ListBullet"/>
      </w:pPr>
      <w:r>
        <w:t>or a feature update reintroduced it and you need an enforcement step (scheduled re-removal) after updates.</w:t>
      </w:r>
    </w:p>
    <w:p>
      <w:pPr/>
      <w:r>
        <w:t>Steward move: keep a tiny PowerShell “re-removal” script and run it after feature upgrades (or schedule it). See the added script in this package.</w:t>
      </w:r>
    </w:p>
    <w:p>
      <w:pPr>
        <w:pStyle w:val="Heading1"/>
      </w:pPr>
      <w:r>
        <w:t>12. Snapshots, backups, and recovery discipline</w:t>
      </w:r>
    </w:p>
    <w:p>
      <w:pPr>
        <w:pStyle w:val="ListBullet"/>
      </w:pPr>
      <w:r>
        <w:t>Snapshot 1: Windows installed + VirtIO + NVIDIA driver working.</w:t>
      </w:r>
    </w:p>
    <w:p>
      <w:pPr>
        <w:pStyle w:val="ListBullet"/>
      </w:pPr>
      <w:r>
        <w:t>Snapshot 2: After Winhance/privacy hardening.</w:t>
      </w:r>
    </w:p>
    <w:p>
      <w:pPr>
        <w:pStyle w:val="ListBullet"/>
      </w:pPr>
      <w:r>
        <w:t>Snapshot 3: Before each monthly update cycle.</w:t>
      </w:r>
    </w:p>
    <w:p>
      <w:pPr>
        <w:pStyle w:val="ListBullet"/>
      </w:pPr>
      <w:r>
        <w:t>Back up VM disk file(s) and the VM XML definition regularly.</w:t>
      </w:r>
    </w:p>
    <w:p>
      <w:pPr>
        <w:pStyle w:val="Heading2"/>
      </w:pPr>
      <w:r>
        <w:t>12.A How to snapshot (virt-manager) — exact clicks + naming</w:t>
      </w:r>
    </w:p>
    <w:p>
      <w:pPr/>
      <w:r>
        <w:t>Snapshots are your seatbelt. Use them like a professional, not like a gambler.</w:t>
      </w:r>
    </w:p>
    <w:p>
      <w:pPr/>
      <w:r>
        <w:t>In virt-manager:</w:t>
      </w:r>
    </w:p>
    <w:p>
      <w:pPr>
        <w:pStyle w:val="ListBullet"/>
      </w:pPr>
      <w:r>
        <w:t>Shut down the VM (don’t snapshot a moving target for baseline snapshots).</w:t>
      </w:r>
    </w:p>
    <w:p>
      <w:pPr>
        <w:pStyle w:val="ListBullet"/>
      </w:pPr>
      <w:r>
        <w:t>Open the VM → click the “Snapshots” button → Take Snapshot.</w:t>
      </w:r>
    </w:p>
    <w:p>
      <w:pPr/>
      <w:r>
        <w:t>Name them plainly (examples):</w:t>
      </w:r>
    </w:p>
    <w:p>
      <w:pPr>
        <w:pStyle w:val="ListBullet"/>
      </w:pPr>
      <w:r>
        <w:t>SNAP_01_WIN_INSTALLED_DRIVERS_OK</w:t>
      </w:r>
    </w:p>
    <w:p>
      <w:pPr>
        <w:pStyle w:val="ListBullet"/>
      </w:pPr>
      <w:r>
        <w:t>SNAP_02_HARDENED_WINHANCE_DONE</w:t>
      </w:r>
    </w:p>
    <w:p>
      <w:pPr>
        <w:pStyle w:val="ListBullet"/>
      </w:pPr>
      <w:r>
        <w:t>SNAP_03_PRE_PATCH_2025-12</w:t>
      </w:r>
    </w:p>
    <w:p>
      <w:pPr>
        <w:pStyle w:val="ListBullet"/>
      </w:pPr>
      <w:r>
        <w:t>SNAP_04_POST_PATCH_2025-12_OK</w:t>
      </w:r>
    </w:p>
    <w:p>
      <w:pPr>
        <w:pStyle w:val="Heading2"/>
      </w:pPr>
      <w:r>
        <w:t>12.B Backups (separate from snapshots)</w:t>
      </w:r>
    </w:p>
    <w:p>
      <w:pPr/>
      <w:r>
        <w:t>Snapshots are not backups. Backups survive disk failure and operator error.</w:t>
      </w:r>
    </w:p>
    <w:p>
      <w:pPr/>
      <w:r>
        <w:t>VM disk image (qcow2) location is typically under /var/lib/libvirt/images/ (unless you chose a different path).</w:t>
      </w:r>
    </w:p>
    <w:p>
      <w:pPr/>
      <w:r>
        <w:t>Export the VM definition (XML):</w:t>
      </w:r>
    </w:p>
    <w:p>
      <w:pPr/>
      <w:r>
        <w:t>virsh dumpxml "&lt;VM_NAME&gt;" &gt; "&lt;VM_NAME&gt;.xml"</w:t>
      </w:r>
    </w:p>
    <w:p>
      <w:pPr/>
      <w:r>
        <w:t>Copy both the qcow2 and the .xml to your backup drive when the VM is powered off.</w:t>
      </w:r>
    </w:p>
    <w:p>
      <w:pPr>
        <w:pStyle w:val="Heading1"/>
      </w:pPr>
      <w:r>
        <w:t>13. Verification (don’t guess)</w:t>
      </w:r>
    </w:p>
    <w:p>
      <w:r>
        <w:t>Run the verification script on the Fedora host:</w:t>
      </w:r>
    </w:p>
    <w:p>
      <w:r>
        <w:rPr>
          <w:rFonts w:ascii="Consolas" w:hAnsi="Consolas" w:eastAsia="Consolas"/>
          <w:sz w:val="20"/>
        </w:rPr>
        <w:t>chmod +x check_vfio_setup.sh</w:t>
      </w:r>
    </w:p>
    <w:p>
      <w:r>
        <w:rPr>
          <w:rFonts w:ascii="Consolas" w:hAnsi="Consolas" w:eastAsia="Consolas"/>
          <w:sz w:val="20"/>
        </w:rPr>
        <w:t>./check_vfio_setup.sh</w:t>
      </w:r>
    </w:p>
    <w:p>
      <w:pPr>
        <w:pStyle w:val="Heading2"/>
      </w:pPr>
      <w:r>
        <w:t>13.A Extra verification commands (when you want to double-check)</w:t>
      </w:r>
    </w:p>
    <w:p>
      <w:pPr/>
      <w:r>
        <w:t>Host virtualization health:</w:t>
      </w:r>
    </w:p>
    <w:p>
      <w:pPr/>
      <w:r>
        <w:t>virt-host-validate</w:t>
      </w:r>
    </w:p>
    <w:p>
      <w:pPr/>
      <w:r>
        <w:t>Confirm IOMMU is actually enabled:</w:t>
      </w:r>
    </w:p>
    <w:p>
      <w:pPr/>
      <w:r>
        <w:t>dmesg | egrep -i "iommu|amd-vi|dmAR" | head -n 50</w:t>
      </w:r>
    </w:p>
    <w:p>
      <w:pPr/>
      <w:r>
        <w:t>Confirm vfio modules loaded:</w:t>
      </w:r>
    </w:p>
    <w:p>
      <w:pPr/>
      <w:r>
        <w:t>lsmod | egrep "vfio|vfio_pci|vfio_iommu_type1"</w:t>
      </w:r>
    </w:p>
    <w:p>
      <w:pPr/>
      <w:r>
        <w:t>Confirm the RTX 3090 is bound to vfio-pci:</w:t>
      </w:r>
    </w:p>
    <w:p>
      <w:pPr/>
      <w:r>
        <w:t>lspci -k | egrep -A3 -i "nvidia|10de:"</w:t>
      </w:r>
    </w:p>
    <w:p>
      <w:pPr/>
      <w:r>
        <w:t>VM definition sanity (once created):</w:t>
      </w:r>
    </w:p>
    <w:p>
      <w:pPr/>
      <w:r>
        <w:t>virsh list --all</w:t>
      </w:r>
    </w:p>
    <w:p>
      <w:pPr/>
      <w:r>
        <w:t>virsh dominfo "&lt;VM_NAME&gt;"</w:t>
      </w:r>
    </w:p>
    <w:p>
      <w:pPr>
        <w:pStyle w:val="Heading1"/>
      </w:pPr>
      <w:r>
        <w:t>14. Optional conservative enhancements (safe)</w:t>
      </w:r>
    </w:p>
    <w:p>
      <w:pPr>
        <w:pStyle w:val="ListBullet"/>
      </w:pPr>
      <w:r>
        <w:t>Barrier hotkey for single keyboard/mouse across host + VM (optional).</w:t>
      </w:r>
    </w:p>
    <w:p>
      <w:pPr>
        <w:pStyle w:val="ListBullet"/>
      </w:pPr>
      <w:r>
        <w:t>Looking Glass (optional) once everything is stable.</w:t>
      </w:r>
    </w:p>
    <w:p>
      <w:pPr>
        <w:pStyle w:val="Heading1"/>
      </w:pPr>
      <w:r>
        <w:t>Appendix F — Elastic RAM via VM XML (if needed)</w:t>
      </w:r>
    </w:p>
    <w:p>
      <w:r>
        <w:t>If virt-manager does not expose min/max memory cleanly, you can set it in XML. Example pattern:</w:t>
      </w:r>
    </w:p>
    <w:p>
      <w:r>
        <w:rPr>
          <w:rFonts w:ascii="Consolas" w:hAnsi="Consolas" w:eastAsia="Consolas"/>
          <w:sz w:val="20"/>
        </w:rPr>
        <w:t>&lt;memory unit='KiB'&gt;98304000&lt;/memory&gt;         &lt;!-- max: 96 GB --&gt;</w:t>
      </w:r>
    </w:p>
    <w:p>
      <w:r>
        <w:rPr>
          <w:rFonts w:ascii="Consolas" w:hAnsi="Consolas" w:eastAsia="Consolas"/>
          <w:sz w:val="20"/>
        </w:rPr>
        <w:t>&lt;currentMemory unit='KiB'&gt;24576000&lt;/currentMemory&gt; &lt;!-- current/min: 24 GB --&gt;</w:t>
      </w:r>
    </w:p>
    <w:p>
      <w:r>
        <w:t>Also ensure a virtio balloon device exists in XML.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